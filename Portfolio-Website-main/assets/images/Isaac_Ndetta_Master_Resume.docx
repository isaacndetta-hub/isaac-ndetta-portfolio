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ISAAC NDETTA</w:t>
      </w:r>
    </w:p>
    <w:p>
      <w:pPr>
        <w:jc w:val="center"/>
      </w:pPr>
      <w:r>
        <w:rPr>
          <w:b/>
          <w:sz w:val="19"/>
        </w:rPr>
        <w:t>COMPUTER SCIENCE STUDENT | ASPIRING SOFTWARE &amp; DATA ENGINEER</w:t>
      </w:r>
    </w:p>
    <w:p>
      <w:pPr>
        <w:jc w:val="center"/>
      </w:pPr>
      <w:r>
        <w:rPr>
          <w:sz w:val="18"/>
        </w:rPr>
        <w:t>0718676377  |  isaacndetta@gmail.com  |  Kakamega / Mumias, Kenya</w:t>
      </w:r>
    </w:p>
    <w:p>
      <w:pPr>
        <w:spacing w:before="120" w:after="40"/>
      </w:pPr>
      <w:r>
        <w:rPr>
          <w:b/>
          <w:color w:val="1F4E79"/>
          <w:sz w:val="22"/>
        </w:rPr>
        <w:t>PROFESSIONAL PROFILE</w:t>
      </w:r>
    </w:p>
    <w:p>
      <w:r>
        <w:t>Motivated Computer Science student pursuing a Diploma in Computer Science at The Shamberere National Polytechnic. Developing practical skills in web development, programming, databases and basic networking, with a strong interest in software and data engineering. Eager to apply classroom knowledge in a professional environment, learn from experienced teams and contribute to technology-focused projects.</w:t>
      </w:r>
    </w:p>
    <w:p>
      <w:pPr>
        <w:spacing w:before="120" w:after="40"/>
      </w:pPr>
      <w:r>
        <w:rPr>
          <w:b/>
          <w:color w:val="1F4E79"/>
          <w:sz w:val="22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4E79"/>
              </w:rPr>
              <w:t>The Shamberere National Polytechnic</w:t>
            </w:r>
          </w:p>
        </w:tc>
        <w:tc>
          <w:tcPr>
            <w:tcW w:type="dxa" w:w="5112"/>
          </w:tcPr>
          <w:p>
            <w:r>
              <w:t>Diploma in Computer Science — 2nd Year (Current)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F4E79"/>
              </w:rPr>
              <w:t>St. Marthias Mwitoti Secondary School</w:t>
            </w:r>
          </w:p>
        </w:tc>
        <w:tc>
          <w:tcPr>
            <w:tcW w:type="dxa" w:w="5112"/>
          </w:tcPr>
          <w:p>
            <w:r>
              <w:t>KCSE — 2023 | Grade C-</w:t>
            </w:r>
          </w:p>
        </w:tc>
      </w:tr>
    </w:tbl>
    <w:p>
      <w:pPr>
        <w:spacing w:before="120" w:after="40"/>
      </w:pPr>
      <w:r>
        <w:rPr>
          <w:b/>
          <w:color w:val="1F4E79"/>
          <w:sz w:val="22"/>
        </w:rPr>
        <w:t>TECHNICAL SKILLS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HTML, CSS and JavaScript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Java, Python and PHP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MySQL and SQL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XAMPP and PHP/MySQL development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Basic networking, Wi-Fi troubleshooting and computer support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Microsoft Office and general computer applications</w:t>
      </w:r>
    </w:p>
    <w:p>
      <w:pPr>
        <w:spacing w:before="120" w:after="40"/>
      </w:pPr>
      <w:r>
        <w:rPr>
          <w:b/>
          <w:color w:val="1F4E79"/>
          <w:sz w:val="22"/>
        </w:rPr>
        <w:t>ACADEMIC / PERSONAL PROJECTS</w:t>
      </w:r>
    </w:p>
    <w:p>
      <w:r>
        <w:rPr>
          <w:b/>
        </w:rPr>
        <w:t xml:space="preserve">Hospital Management System — </w:t>
      </w:r>
      <w:r>
        <w:t>Developed a basic web-based project using HTML, CSS and JavaScript.</w:t>
      </w:r>
    </w:p>
    <w:p>
      <w:r>
        <w:rPr>
          <w:b/>
        </w:rPr>
        <w:t xml:space="preserve">PHP/MySQL Login &amp; Database System — </w:t>
      </w:r>
      <w:r>
        <w:t>Built a simple authentication and dashboard project using PHP, MySQL, XAMPP and sessions.</w:t>
      </w:r>
    </w:p>
    <w:p>
      <w:pPr>
        <w:spacing w:before="120" w:after="40"/>
      </w:pPr>
      <w:r>
        <w:rPr>
          <w:b/>
          <w:color w:val="1F4E79"/>
          <w:sz w:val="22"/>
        </w:rPr>
        <w:t>CORE STRENGTHS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Problem-solving and logical thinking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Willingness to learn and adapt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Teamwork and communication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Attention to detail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Responsible and dependable work attitude</w:t>
      </w:r>
    </w:p>
    <w:p>
      <w:pPr>
        <w:spacing w:before="120" w:after="40"/>
      </w:pPr>
      <w:r>
        <w:rPr>
          <w:b/>
          <w:color w:val="1F4E79"/>
          <w:sz w:val="22"/>
        </w:rPr>
        <w:t>CAREER OBJECTIVE</w:t>
      </w:r>
    </w:p>
    <w:p>
      <w:r>
        <w:t>To obtain an opportunity where I can apply and strengthen my Computer Science skills in software development, databases, networking and data-related technologies, gain practical industry experience, and grow into a skilled software and data engineering professional.</w:t>
      </w:r>
    </w:p>
    <w:p>
      <w:pPr>
        <w:spacing w:before="120" w:after="40"/>
      </w:pPr>
      <w:r>
        <w:rPr>
          <w:b/>
          <w:color w:val="1F4E79"/>
          <w:sz w:val="22"/>
        </w:rPr>
        <w:t>REFERENCES</w:t>
      </w:r>
    </w:p>
    <w:p>
      <w:r>
        <w:t>Available upon request.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Isaac Ndetta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